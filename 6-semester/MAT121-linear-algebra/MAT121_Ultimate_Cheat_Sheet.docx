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D5E0" w14:textId="77777777" w:rsidR="00804938" w:rsidRDefault="00000000">
      <w:pPr>
        <w:jc w:val="center"/>
      </w:pPr>
      <w:r>
        <w:rPr>
          <w:b/>
          <w:sz w:val="24"/>
        </w:rPr>
        <w:t>MAT121 – ULTIMATE CHEAT SHEET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96"/>
        <w:gridCol w:w="4096"/>
        <w:gridCol w:w="4096"/>
        <w:gridCol w:w="4096"/>
      </w:tblGrid>
      <w:tr w:rsidR="00804938" w:rsidRPr="00AA01D8" w14:paraId="725D954A" w14:textId="77777777">
        <w:tc>
          <w:tcPr>
            <w:tcW w:w="4096" w:type="dxa"/>
          </w:tcPr>
          <w:p w14:paraId="608CCAED" w14:textId="77777777" w:rsidR="00A56C54" w:rsidRDefault="00000000">
            <w:pPr>
              <w:rPr>
                <w:rFonts w:ascii="Arial" w:hAnsi="Arial"/>
                <w:sz w:val="12"/>
                <w:lang w:val="nb-NO"/>
              </w:rPr>
            </w:pPr>
            <w:r w:rsidRPr="00AA01D8">
              <w:rPr>
                <w:rFonts w:ascii="Arial" w:hAnsi="Arial"/>
                <w:sz w:val="12"/>
                <w:lang w:val="nb-NO"/>
              </w:rPr>
              <w:br/>
              <w:t>MATRISER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(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m×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n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)(</w:t>
            </w:r>
            <w:proofErr w:type="spellStart"/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t>n×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p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)=</w:t>
            </w:r>
            <w:proofErr w:type="spellStart"/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t>m×p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  <w:t>• Innerste dimensjoner må være like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Resultat = ytterste dimensjoner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Eks: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(3×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4)(</w:t>
            </w:r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t>4×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2)=</w:t>
            </w:r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t>3×2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TRANSPONERING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A^T: bytt rader/kolonner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•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m×n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 xml:space="preserve"> →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n×m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STANDARDMATRISE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 T(</w:t>
            </w:r>
            <w:proofErr w:type="spellStart"/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x,y</w:t>
            </w:r>
            <w:proofErr w:type="spellEnd"/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t>)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=...</w:t>
            </w:r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br/>
              <w:t>→ koeffisientene blir matrisen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ELLER: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kolonner=T(e1),T(e2)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</w:p>
          <w:p w14:paraId="7C5537B0" w14:textId="77777777" w:rsidR="00A56C54" w:rsidRDefault="00A56C54">
            <w:pPr>
              <w:rPr>
                <w:rFonts w:ascii="Arial" w:hAnsi="Arial"/>
                <w:sz w:val="12"/>
                <w:lang w:val="nb-NO"/>
              </w:rPr>
            </w:pPr>
            <w:r>
              <w:rPr>
                <w:rFonts w:ascii="Arial" w:hAnsi="Arial"/>
                <w:sz w:val="12"/>
                <w:lang w:val="nb-NO"/>
              </w:rPr>
              <w:t>Sjekke egenverdier:</w:t>
            </w:r>
          </w:p>
          <w:p w14:paraId="17AEC5F2" w14:textId="77777777" w:rsidR="00CA5807" w:rsidRDefault="00A56C54">
            <w:pPr>
              <w:rPr>
                <w:rFonts w:ascii="Arial" w:hAnsi="Arial"/>
                <w:sz w:val="12"/>
                <w:lang w:val="nb-NO"/>
              </w:rPr>
            </w:pPr>
            <w:r>
              <w:rPr>
                <w:rFonts w:ascii="Arial" w:hAnsi="Arial"/>
                <w:sz w:val="12"/>
                <w:lang w:val="nb-NO"/>
              </w:rPr>
              <w:t>Ta matrisen minus «såkalt egenverdi» i</w:t>
            </w:r>
            <w:r>
              <w:rPr>
                <w:rFonts w:ascii="Arial" w:hAnsi="Arial"/>
                <w:sz w:val="12"/>
                <w:lang w:val="nb-NO"/>
              </w:rPr>
              <w:br/>
              <w:t xml:space="preserve">er den ikke </w:t>
            </w:r>
            <w:proofErr w:type="spellStart"/>
            <w:proofErr w:type="gramStart"/>
            <w:r>
              <w:rPr>
                <w:rFonts w:ascii="Arial" w:hAnsi="Arial"/>
                <w:sz w:val="12"/>
                <w:lang w:val="nb-NO"/>
              </w:rPr>
              <w:t>inverterbar</w:t>
            </w:r>
            <w:proofErr w:type="spellEnd"/>
            <w:r>
              <w:rPr>
                <w:rFonts w:ascii="Arial" w:hAnsi="Arial"/>
                <w:sz w:val="12"/>
                <w:lang w:val="nb-NO"/>
              </w:rPr>
              <w:t>(</w:t>
            </w:r>
            <w:proofErr w:type="gramEnd"/>
            <w:r>
              <w:rPr>
                <w:rFonts w:ascii="Arial" w:hAnsi="Arial"/>
                <w:sz w:val="12"/>
                <w:lang w:val="nb-NO"/>
              </w:rPr>
              <w:t xml:space="preserve">like rader / det(a) = </w:t>
            </w:r>
            <w:r w:rsidR="007C4A4E">
              <w:rPr>
                <w:rFonts w:ascii="Arial" w:hAnsi="Arial"/>
                <w:sz w:val="12"/>
                <w:lang w:val="nb-NO"/>
              </w:rPr>
              <w:t>0</w:t>
            </w:r>
            <w:r w:rsidR="001774C2">
              <w:rPr>
                <w:rFonts w:ascii="Arial" w:hAnsi="Arial"/>
                <w:sz w:val="12"/>
                <w:lang w:val="nb-NO"/>
              </w:rPr>
              <w:t>), så er det en egenverdi.</w:t>
            </w:r>
          </w:p>
          <w:p w14:paraId="3EB6138F" w14:textId="43E3DD54" w:rsidR="00804938" w:rsidRDefault="00000000">
            <w:pPr>
              <w:rPr>
                <w:rFonts w:ascii="Arial" w:hAnsi="Arial"/>
                <w:sz w:val="12"/>
                <w:lang w:val="nb-NO"/>
              </w:rPr>
            </w:pPr>
            <w:r w:rsidRPr="00AA01D8">
              <w:rPr>
                <w:rFonts w:ascii="Arial" w:hAnsi="Arial"/>
                <w:sz w:val="12"/>
                <w:lang w:val="nb-NO"/>
              </w:rPr>
              <w:br/>
              <w:t>EKSEMPEL: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T(x</w:t>
            </w:r>
            <w:proofErr w:type="gramStart"/>
            <w:r w:rsidRPr="00AA01D8">
              <w:rPr>
                <w:rFonts w:ascii="Arial" w:hAnsi="Arial"/>
                <w:sz w:val="12"/>
                <w:lang w:val="nb-NO"/>
              </w:rPr>
              <w:t>1,x2,x3)=</w:t>
            </w:r>
            <w:proofErr w:type="gramEnd"/>
            <w:r w:rsidRPr="00AA01D8">
              <w:rPr>
                <w:rFonts w:ascii="Arial" w:hAnsi="Arial"/>
                <w:sz w:val="12"/>
                <w:lang w:val="nb-NO"/>
              </w:rPr>
              <w:br/>
              <w:t>(x1−x2,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x2+x3,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x1−2x3)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Da: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[[1,-1,0],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 [0,1,1],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 [1,0,-2]]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TRIANGULÆR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MATRlSE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Cheat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 xml:space="preserve">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code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determinant = diagonalprodukt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egenverdier = diagonalene</w:t>
            </w:r>
          </w:p>
          <w:p w14:paraId="5294B8A8" w14:textId="73F9FD9C" w:rsidR="00A56C54" w:rsidRPr="00AA01D8" w:rsidRDefault="00A56C54">
            <w:pPr>
              <w:rPr>
                <w:lang w:val="nb-NO"/>
              </w:rPr>
            </w:pPr>
          </w:p>
        </w:tc>
        <w:tc>
          <w:tcPr>
            <w:tcW w:w="4096" w:type="dxa"/>
          </w:tcPr>
          <w:p w14:paraId="2E7CED68" w14:textId="0EBB38EB" w:rsidR="00804938" w:rsidRPr="00AA01D8" w:rsidRDefault="00000000">
            <w:pPr>
              <w:rPr>
                <w:lang w:val="nb-NO"/>
              </w:rPr>
            </w:pPr>
            <w:r w:rsidRPr="00AA01D8">
              <w:rPr>
                <w:rFonts w:ascii="Arial" w:hAnsi="Arial"/>
                <w:sz w:val="12"/>
                <w:lang w:val="nb-NO"/>
              </w:rPr>
              <w:br/>
              <w:t>DETERMINANT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2×2: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ad−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bc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3×3: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Kofaktorutvikling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Fortegn: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+ − +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− + −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+ − +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CHEAT CODES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Mange nuller?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→ utvikle der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To like/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proposjonale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 xml:space="preserve"> rader?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→ det=0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•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Nullrad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?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→ det=0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det(A)=0?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→ ikke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inverterbar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  <w:t>→ lineært avhengig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REGLER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det(AB)=det(A)det(B)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det(A^-1)=1/det(A)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det(A^T)=det(A)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A^k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)=det(A)^k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det(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cA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)=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c^n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 xml:space="preserve"> det(A)</w:t>
            </w:r>
            <w:r w:rsidR="00AA01D8" w:rsidRPr="00AA01D8">
              <w:rPr>
                <w:rFonts w:ascii="Arial" w:hAnsi="Arial"/>
                <w:sz w:val="12"/>
                <w:lang w:val="nb-NO"/>
              </w:rPr>
              <w:br/>
            </w:r>
            <w:r w:rsidR="00AA01D8" w:rsidRPr="00AA01D8">
              <w:rPr>
                <w:rFonts w:ascii="Arial" w:hAnsi="Arial"/>
                <w:sz w:val="12"/>
                <w:lang w:val="nb-NO"/>
              </w:rPr>
              <w:br/>
            </w:r>
            <w:r w:rsidR="00AA01D8">
              <w:rPr>
                <w:rFonts w:ascii="Arial" w:hAnsi="Arial"/>
                <w:sz w:val="12"/>
                <w:lang w:val="nb-NO"/>
              </w:rPr>
              <w:t xml:space="preserve">ved </w:t>
            </w:r>
            <w:proofErr w:type="spellStart"/>
            <w:r w:rsidR="00AA01D8">
              <w:rPr>
                <w:rFonts w:ascii="Arial" w:hAnsi="Arial"/>
                <w:sz w:val="12"/>
                <w:lang w:val="nb-NO"/>
              </w:rPr>
              <w:t>radoperasjoner</w:t>
            </w:r>
            <w:proofErr w:type="spellEnd"/>
            <w:r w:rsidR="00AA01D8">
              <w:rPr>
                <w:rFonts w:ascii="Arial" w:hAnsi="Arial"/>
                <w:sz w:val="12"/>
                <w:lang w:val="nb-NO"/>
              </w:rPr>
              <w:br/>
              <w:t>Skalar rad = det*skalar</w:t>
            </w:r>
            <w:r w:rsidR="00AA01D8">
              <w:rPr>
                <w:rFonts w:ascii="Arial" w:hAnsi="Arial"/>
                <w:sz w:val="12"/>
                <w:lang w:val="nb-NO"/>
              </w:rPr>
              <w:br/>
              <w:t>bytte rader = det skifter fortegn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EKSEMPEL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 er 3×3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det(A)=2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Da: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det(5A)=5^3·2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AREAL/VOLUM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|det(A)|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Lineæravbildning: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areal(T(R))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=|det(T)|·areal(R)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</w:p>
        </w:tc>
        <w:tc>
          <w:tcPr>
            <w:tcW w:w="4096" w:type="dxa"/>
          </w:tcPr>
          <w:p w14:paraId="09AC8999" w14:textId="77777777" w:rsidR="00804938" w:rsidRDefault="00000000">
            <w:r w:rsidRPr="00AA01D8">
              <w:rPr>
                <w:rFonts w:ascii="Arial" w:hAnsi="Arial"/>
                <w:sz w:val="12"/>
                <w:lang w:val="nb-NO"/>
              </w:rPr>
              <w:br/>
              <w:t>INVERS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2×2: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(1/(ad−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bc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))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[[d,-b],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[-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c,a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]]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3×3: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[A|I]→[I|A^-1]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GAUSS-JORDAN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1. Lag pivot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2. Null under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3. Null over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4. Pivot=1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TRAPPEFORM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Nullrader nederst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Pivoter mot høyre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Null under pivot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REDUSERT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Pivot=1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Null over/under pivot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LINEÆRE SYSTEMER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Konsistent: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ingen rad: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[0 0 ... 0 | c]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Frie variabler: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variabler−pivoter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Uendelig mange løsninger: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minst én fri variabel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DIMENSJON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rank=pivoter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dim(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Col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(A))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=pivotkolonner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dim(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Nul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(A))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=kolonner−rank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CHEAT CODE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 oppgaven spør: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“dimensjon?”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>
              <w:rPr>
                <w:rFonts w:ascii="Arial" w:hAnsi="Arial"/>
                <w:sz w:val="12"/>
              </w:rPr>
              <w:t>→ tell pivoter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br/>
            </w:r>
          </w:p>
        </w:tc>
        <w:tc>
          <w:tcPr>
            <w:tcW w:w="4096" w:type="dxa"/>
          </w:tcPr>
          <w:p w14:paraId="3B276BC1" w14:textId="77777777" w:rsidR="00804938" w:rsidRPr="00AA01D8" w:rsidRDefault="00000000">
            <w:pPr>
              <w:rPr>
                <w:lang w:val="nb-NO"/>
              </w:rPr>
            </w:pPr>
            <w:r w:rsidRPr="00AA01D8">
              <w:rPr>
                <w:rFonts w:ascii="Arial" w:hAnsi="Arial"/>
                <w:sz w:val="12"/>
                <w:lang w:val="nb-NO"/>
              </w:rPr>
              <w:br/>
              <w:t>EGENVERDIER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Av=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t>v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FINN 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det(A−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t>I)=0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FINN v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(A−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t>I)v=0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CHEAT CODES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 oppgaven gir v: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regn én komponent i Av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• sammenlign med v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→ finn 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Hvis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n×n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 xml:space="preserve"> matrise har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n ulike egenverdier: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→ 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diagonaliserbar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DIAGONALISERING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A=PDP^-1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P: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egenvektorene som kolonner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egenverdiene på diagonal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SAMME REKKEFØLGE!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Hvis: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v1↔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t>=2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v2↔</w:t>
            </w:r>
            <w:r>
              <w:rPr>
                <w:rFonts w:ascii="Arial" w:hAnsi="Arial"/>
                <w:sz w:val="12"/>
              </w:rPr>
              <w:t>λ</w:t>
            </w:r>
            <w:r w:rsidRPr="00AA01D8">
              <w:rPr>
                <w:rFonts w:ascii="Arial" w:hAnsi="Arial"/>
                <w:sz w:val="12"/>
                <w:lang w:val="nb-NO"/>
              </w:rPr>
              <w:t>=5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Da: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P=[v1 v2]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D=[[2,0],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 xml:space="preserve">   [0,5]]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ORTOGONALITET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u·v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PROJEKSJON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A^TAc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t>=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A^Ty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  <w:t>w=</w:t>
            </w:r>
            <w:proofErr w:type="spellStart"/>
            <w:r w:rsidRPr="00AA01D8">
              <w:rPr>
                <w:rFonts w:ascii="Arial" w:hAnsi="Arial"/>
                <w:sz w:val="12"/>
                <w:lang w:val="nb-NO"/>
              </w:rPr>
              <w:t>Ac</w:t>
            </w:r>
            <w:proofErr w:type="spellEnd"/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LINEÆR UAVH.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Ingen vektor kan lages av de andre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I R^3: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det(A)=0</w:t>
            </w:r>
            <w:r w:rsidRPr="00AA01D8">
              <w:rPr>
                <w:rFonts w:ascii="Arial" w:hAnsi="Arial"/>
                <w:sz w:val="12"/>
                <w:lang w:val="nb-NO"/>
              </w:rPr>
              <w:br/>
              <w:t>⇔ lineært avhengige</w:t>
            </w:r>
            <w:r w:rsidRPr="00AA01D8">
              <w:rPr>
                <w:rFonts w:ascii="Arial" w:hAnsi="Arial"/>
                <w:sz w:val="12"/>
                <w:lang w:val="nb-NO"/>
              </w:rPr>
              <w:br/>
            </w:r>
          </w:p>
        </w:tc>
      </w:tr>
    </w:tbl>
    <w:p w14:paraId="5DEA5D94" w14:textId="77777777" w:rsidR="00AF2BC9" w:rsidRPr="00AA01D8" w:rsidRDefault="00AF2BC9">
      <w:pPr>
        <w:rPr>
          <w:lang w:val="nb-NO"/>
        </w:rPr>
      </w:pPr>
    </w:p>
    <w:sectPr w:rsidR="00AF2BC9" w:rsidRPr="00AA01D8" w:rsidSect="00034616">
      <w:pgSz w:w="16838" w:h="11906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652867">
    <w:abstractNumId w:val="8"/>
  </w:num>
  <w:num w:numId="2" w16cid:durableId="431170898">
    <w:abstractNumId w:val="6"/>
  </w:num>
  <w:num w:numId="3" w16cid:durableId="1441300231">
    <w:abstractNumId w:val="5"/>
  </w:num>
  <w:num w:numId="4" w16cid:durableId="1918902728">
    <w:abstractNumId w:val="4"/>
  </w:num>
  <w:num w:numId="5" w16cid:durableId="253325837">
    <w:abstractNumId w:val="7"/>
  </w:num>
  <w:num w:numId="6" w16cid:durableId="175776952">
    <w:abstractNumId w:val="3"/>
  </w:num>
  <w:num w:numId="7" w16cid:durableId="332269654">
    <w:abstractNumId w:val="2"/>
  </w:num>
  <w:num w:numId="8" w16cid:durableId="542794069">
    <w:abstractNumId w:val="1"/>
  </w:num>
  <w:num w:numId="9" w16cid:durableId="170073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4C2"/>
    <w:rsid w:val="0029639D"/>
    <w:rsid w:val="00326F90"/>
    <w:rsid w:val="00787CB7"/>
    <w:rsid w:val="007C4A4E"/>
    <w:rsid w:val="00804938"/>
    <w:rsid w:val="00A56C54"/>
    <w:rsid w:val="00AA01D8"/>
    <w:rsid w:val="00AA1D8D"/>
    <w:rsid w:val="00AF2BC9"/>
    <w:rsid w:val="00B47730"/>
    <w:rsid w:val="00CA58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F8BE38F-F3E2-2340-A697-D1C74ECD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8a24bc-a98d-4025-9c60-48c19a142069}" enabled="0" method="" siteId="{648a24bc-a98d-4025-9c60-48c19a142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Aslak Prestvik Vandvik</cp:lastModifiedBy>
  <cp:revision>6</cp:revision>
  <dcterms:created xsi:type="dcterms:W3CDTF">2013-12-23T23:15:00Z</dcterms:created>
  <dcterms:modified xsi:type="dcterms:W3CDTF">2026-05-24T09:58:00Z</dcterms:modified>
  <cp:category/>
</cp:coreProperties>
</file>